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SmPC document for FHIR parsing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